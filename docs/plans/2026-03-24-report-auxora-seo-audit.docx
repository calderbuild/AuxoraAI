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PingFang SC"/>
          <w:b/>
          <w:sz w:val="40"/>
        </w:rPr>
        <w:t>Auxora.ai SEO 审计报告</w:t>
      </w:r>
    </w:p>
    <w:p/>
    <w:p>
      <w:r>
        <w:rPr>
          <w:rFonts w:ascii="Arial" w:hAnsi="Arial" w:eastAsia="PingFang SC"/>
          <w:b/>
          <w:sz w:val="21"/>
        </w:rPr>
        <w:t>审计目标</w:t>
      </w:r>
      <w:r>
        <w:rPr>
          <w:rFonts w:ascii="Arial" w:hAnsi="Arial" w:eastAsia="PingFang SC"/>
          <w:sz w:val="21"/>
        </w:rPr>
        <w:t>：https://app.auxora.ai/</w:t>
      </w:r>
    </w:p>
    <w:p>
      <w:r>
        <w:rPr>
          <w:rFonts w:ascii="Arial" w:hAnsi="Arial" w:eastAsia="PingFang SC"/>
          <w:b/>
          <w:sz w:val="21"/>
        </w:rPr>
        <w:t>类型</w:t>
      </w:r>
      <w:r>
        <w:rPr>
          <w:rFonts w:ascii="Arial" w:hAnsi="Arial" w:eastAsia="PingFang SC"/>
          <w:sz w:val="21"/>
        </w:rPr>
        <w:t>：SaaS Landing Page</w:t>
      </w:r>
    </w:p>
    <w:p>
      <w:r>
        <w:rPr>
          <w:rFonts w:ascii="Arial" w:hAnsi="Arial" w:eastAsia="PingFang SC"/>
          <w:b/>
          <w:sz w:val="21"/>
        </w:rPr>
        <w:t>审计日期</w:t>
      </w:r>
      <w:r>
        <w:rPr>
          <w:rFonts w:ascii="Arial" w:hAnsi="Arial" w:eastAsia="PingFang SC"/>
          <w:sz w:val="21"/>
        </w:rPr>
        <w:t>：2026-03-24</w:t>
      </w:r>
    </w:p>
    <w:p/>
    <w:p>
      <w:pPr>
        <w:jc w:val="center"/>
      </w:pPr>
      <w:r>
        <w:rPr>
          <w:rFonts w:ascii="Arial" w:hAnsi="Arial" w:eastAsia="PingFang SC"/>
          <w:sz w:val="21"/>
        </w:rPr>
        <w:t>____________________________________________________________</w:t>
      </w:r>
    </w:p>
    <w:p/>
    <w:p>
      <w:pPr>
        <w:pStyle w:val="Heading1"/>
      </w:pPr>
      <w:r>
        <w:rPr>
          <w:rFonts w:ascii="Arial" w:hAnsi="Arial" w:eastAsia="PingFang SC"/>
          <w:b/>
          <w:sz w:val="30"/>
        </w:rPr>
        <w:t>Executive Summary</w:t>
      </w:r>
    </w:p>
    <w:p/>
    <w:p>
      <w:r>
        <w:rPr>
          <w:rFonts w:ascii="Arial" w:hAnsi="Arial" w:eastAsia="PingFang SC"/>
          <w:b/>
          <w:sz w:val="21"/>
        </w:rPr>
        <w:t>整体健康度：差（需要紧急修复）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PageSpeed Insights 评分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类别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移动端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桌面端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Performance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57</w:t>
            </w:r>
            <w:r>
              <w:rPr>
                <w:rFonts w:ascii="Arial" w:hAnsi="Arial" w:eastAsia="PingFang SC"/>
                <w:sz w:val="21"/>
              </w:rPr>
              <w:t xml:space="preserve"> (差)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85</w:t>
            </w:r>
            <w:r>
              <w:rPr>
                <w:rFonts w:ascii="Arial" w:hAnsi="Arial" w:eastAsia="PingFang SC"/>
                <w:sz w:val="21"/>
              </w:rPr>
              <w:t xml:space="preserve"> (良好)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Accessibility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90</w:t>
            </w:r>
            <w:r>
              <w:rPr>
                <w:rFonts w:ascii="Arial" w:hAnsi="Arial" w:eastAsia="PingFang SC"/>
                <w:sz w:val="21"/>
              </w:rPr>
              <w:t xml:space="preserve"> (良好)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91</w:t>
            </w:r>
            <w:r>
              <w:rPr>
                <w:rFonts w:ascii="Arial" w:hAnsi="Arial" w:eastAsia="PingFang SC"/>
                <w:sz w:val="21"/>
              </w:rPr>
              <w:t xml:space="preserve"> (良好)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Best Practices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96</w:t>
            </w:r>
            <w:r>
              <w:rPr>
                <w:rFonts w:ascii="Arial" w:hAnsi="Arial" w:eastAsia="PingFang SC"/>
                <w:sz w:val="21"/>
              </w:rPr>
              <w:t xml:space="preserve"> (优秀)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96</w:t>
            </w:r>
            <w:r>
              <w:rPr>
                <w:rFonts w:ascii="Arial" w:hAnsi="Arial" w:eastAsia="PingFang SC"/>
                <w:sz w:val="21"/>
              </w:rPr>
              <w:t xml:space="preserve"> (优秀)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SEO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83</w:t>
            </w:r>
            <w:r>
              <w:rPr>
                <w:rFonts w:ascii="Arial" w:hAnsi="Arial" w:eastAsia="PingFang SC"/>
                <w:sz w:val="21"/>
              </w:rPr>
              <w:t xml:space="preserve"> (需改进)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83</w:t>
            </w:r>
            <w:r>
              <w:rPr>
                <w:rFonts w:ascii="Arial" w:hAnsi="Arial" w:eastAsia="PingFang SC"/>
                <w:sz w:val="21"/>
              </w:rPr>
              <w:t xml:space="preserve"> (需改进)</w:t>
            </w:r>
          </w:p>
        </w:tc>
      </w:tr>
    </w:tbl>
    <w:p/>
    <w:p>
      <w:pPr>
        <w:pStyle w:val="Heading2"/>
      </w:pPr>
      <w:r>
        <w:rPr>
          <w:rFonts w:ascii="Arial" w:hAnsi="Arial" w:eastAsia="PingFang SC"/>
          <w:b/>
          <w:sz w:val="25"/>
        </w:rPr>
        <w:t>Core Web Vitals 对比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指标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移动端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桌面端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达标值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移动端评级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桌面端评级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FCP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8.8s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1.6s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&lt; 1.8s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极差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通过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LCP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8.8s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1.7s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&lt; 2.5s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极差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通过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TBT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0ms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50ms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&lt; 200ms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通过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通过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CLS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0.007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0.037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&lt; 0.1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通过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通过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Speed Index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8.8s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2.0s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&lt; 3.4s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极差</w:t>
            </w:r>
          </w:p>
        </w:tc>
        <w:tc>
          <w:tcPr>
            <w:tcW w:type="dxa" w:w="1656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通过</w:t>
            </w:r>
          </w:p>
        </w:tc>
      </w:tr>
    </w:tbl>
    <w:p/>
    <w:p>
      <w:r>
        <w:rPr>
          <w:rFonts w:ascii="Arial" w:hAnsi="Arial" w:eastAsia="PingFang SC"/>
          <w:b/>
          <w:sz w:val="21"/>
        </w:rPr>
        <w:t>关键发现</w:t>
      </w:r>
      <w:r>
        <w:rPr>
          <w:rFonts w:ascii="Arial" w:hAnsi="Arial" w:eastAsia="PingFang SC"/>
          <w:sz w:val="21"/>
        </w:rPr>
        <w:t>：桌面端性能 85 分尚可（FCP 1.6s / LCP 1.7s），但</w:t>
      </w:r>
      <w:r>
        <w:rPr>
          <w:rFonts w:ascii="Arial" w:hAnsi="Arial" w:eastAsia="PingFang SC"/>
          <w:b/>
          <w:sz w:val="21"/>
        </w:rPr>
        <w:t>移动端性能灾难级</w:t>
      </w:r>
      <w:r>
        <w:rPr>
          <w:rFonts w:ascii="Arial" w:hAnsi="Arial" w:eastAsia="PingFang SC"/>
          <w:sz w:val="21"/>
        </w:rPr>
        <w:t>（FCP/LCP 均 8.8s）。原因是 SPA 纯客户端渲染 + 渲染阻塞请求在低速 4G 下放大效应严重。Google 使用 mobile-first indexing，所以</w:t>
      </w:r>
      <w:r>
        <w:rPr>
          <w:rFonts w:ascii="Arial" w:hAnsi="Arial" w:eastAsia="PingFang SC"/>
          <w:b/>
          <w:sz w:val="21"/>
        </w:rPr>
        <w:t>移动端的差表现才是 SEO 的真实基准</w:t>
      </w:r>
      <w:r>
        <w:rPr>
          <w:rFonts w:ascii="Arial" w:hAnsi="Arial" w:eastAsia="PingFang SC"/>
          <w:sz w:val="21"/>
        </w:rPr>
        <w:t>。</w:t>
      </w:r>
    </w:p>
    <w:p/>
    <w:p>
      <w:r>
        <w:rPr>
          <w:rFonts w:ascii="Arial" w:hAnsi="Arial" w:eastAsia="PingFang SC"/>
          <w:b/>
          <w:sz w:val="21"/>
        </w:rPr>
        <w:t>最严重的 5 个问题</w:t>
      </w:r>
      <w:r>
        <w:rPr>
          <w:rFonts w:ascii="Arial" w:hAnsi="Arial" w:eastAsia="PingFang SC"/>
          <w:sz w:val="21"/>
        </w:rPr>
        <w:t>：</w:t>
      </w:r>
    </w:p>
    <w:p/>
    <w:p>
      <w:pPr>
        <w:pStyle w:val="ListNumber"/>
      </w:pPr>
      <w:r>
        <w:rPr>
          <w:rFonts w:ascii="Arial" w:hAnsi="Arial" w:eastAsia="PingFang SC"/>
          <w:b/>
          <w:sz w:val="21"/>
        </w:rPr>
        <w:t>纯 SPA 无 SSR</w:t>
      </w:r>
      <w:r>
        <w:rPr>
          <w:rFonts w:ascii="Arial" w:hAnsi="Arial" w:eastAsia="PingFang SC"/>
          <w:sz w:val="21"/>
        </w:rPr>
        <w:t xml:space="preserve"> -- Google 看到的是空 HTML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FCP/LCP 8.8 秒</w:t>
      </w:r>
      <w:r>
        <w:rPr>
          <w:rFonts w:ascii="Arial" w:hAnsi="Arial" w:eastAsia="PingFang SC"/>
          <w:sz w:val="21"/>
        </w:rPr>
        <w:t xml:space="preserve"> -- 用户等 9 秒才看到内容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无 meta description</w:t>
      </w:r>
      <w:r>
        <w:rPr>
          <w:rFonts w:ascii="Arial" w:hAnsi="Arial" w:eastAsia="PingFang SC"/>
          <w:sz w:val="21"/>
        </w:rPr>
        <w:t xml:space="preserve"> -- SERP 展示完全失控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无 robots.txt / sitemap.xml</w:t>
      </w:r>
      <w:r>
        <w:rPr>
          <w:rFonts w:ascii="Arial" w:hAnsi="Arial" w:eastAsia="PingFang SC"/>
          <w:sz w:val="21"/>
        </w:rPr>
        <w:t xml:space="preserve"> -- 爬虫无引导（且 SPA catch-all 让 robots.txt 返回 HTML）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无 JSON-LD schema / OG tags / canonical</w:t>
      </w:r>
      <w:r>
        <w:rPr>
          <w:rFonts w:ascii="Arial" w:hAnsi="Arial" w:eastAsia="PingFang SC"/>
          <w:sz w:val="21"/>
        </w:rPr>
        <w:t xml:space="preserve"> -- 搜索引擎和社交平台无结构化数据</w:t>
      </w:r>
    </w:p>
    <w:p/>
    <w:p>
      <w:pPr>
        <w:jc w:val="center"/>
      </w:pPr>
      <w:r>
        <w:rPr>
          <w:rFonts w:ascii="Arial" w:hAnsi="Arial" w:eastAsia="PingFang SC"/>
          <w:sz w:val="21"/>
        </w:rPr>
        <w:t>____________________________________________________________</w:t>
      </w:r>
    </w:p>
    <w:p/>
    <w:p>
      <w:pPr>
        <w:pStyle w:val="Heading1"/>
      </w:pPr>
      <w:r>
        <w:rPr>
          <w:rFonts w:ascii="Arial" w:hAnsi="Arial" w:eastAsia="PingFang SC"/>
          <w:b/>
          <w:sz w:val="30"/>
        </w:rPr>
        <w:t>Technical SEO Findings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1. 纯 SPA 无 SSR（Critical）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：服务器返回的 HTML 只有 `&lt;div id="root"&gt;&lt;/div&gt;`，所有内容靠 JS 渲染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Critical</w:t>
      </w:r>
      <w:r>
        <w:rPr>
          <w:rFonts w:ascii="Arial" w:hAnsi="Arial" w:eastAsia="PingFang SC"/>
          <w:sz w:val="21"/>
        </w:rPr>
        <w:t xml:space="preserve"> -- Googlebot 需要二次渲染才能看到内容，可能延迟数天到数周。新页面可能根本不被索引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Evidence</w:t>
      </w:r>
      <w:r>
        <w:rPr>
          <w:rFonts w:ascii="Arial" w:hAnsi="Arial" w:eastAsia="PingFang SC"/>
          <w:sz w:val="21"/>
        </w:rPr>
        <w:t>：`curl -s https://app.auxora.ai/ | grep -c "root"` 确认 HTML body 只有一个空 div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：迁移到 Next.js SSR/SSG，或至少为 landing page 添加 prerendering（如 Prerender.io）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2. robots.txt 不存在（High）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：`/robots.txt` 返回 SPA 的 index.html（因为 catch-all routing），不是有效的 robots.txt 文件。PageSpeed 检测到 17 处 robots.txt 错误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High</w:t>
      </w:r>
      <w:r>
        <w:rPr>
          <w:rFonts w:ascii="Arial" w:hAnsi="Arial" w:eastAsia="PingFang SC"/>
          <w:sz w:val="21"/>
        </w:rPr>
        <w:t xml:space="preserve"> -- 爬虫无法获取抓取规则，无 sitemap 引用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Evidence</w:t>
      </w:r>
      <w:r>
        <w:rPr>
          <w:rFonts w:ascii="Arial" w:hAnsi="Arial" w:eastAsia="PingFang SC"/>
          <w:sz w:val="21"/>
        </w:rPr>
        <w:t>：`curl -s https://app.auxora.ai/robots.txt` 返回 HTML 而非纯文本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：在 nginx 配置中为 `/robots.txt` 添加静态文件路由，内容示例：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User-agent: *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Allow: 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Sitemap: https://app.auxora.ai/sitemap.xml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3. sitemap.xml 不存在（High）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：`/sitemap.xml` 同样返回 SPA index.html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High</w:t>
      </w:r>
      <w:r>
        <w:rPr>
          <w:rFonts w:ascii="Arial" w:hAnsi="Arial" w:eastAsia="PingFang SC"/>
          <w:sz w:val="21"/>
        </w:rPr>
        <w:t xml:space="preserve"> -- Google 无法发现所有可索引的页面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：生成静态 sitemap.xml，包含所有公开页面 URL（landing page、/report、/privacy、/terms）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4. Canonical 标签缺失（High）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：页面无 `&lt;link rel="canonical"&gt;` 标签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High</w:t>
      </w:r>
      <w:r>
        <w:rPr>
          <w:rFonts w:ascii="Arial" w:hAnsi="Arial" w:eastAsia="PingFang SC"/>
          <w:sz w:val="21"/>
        </w:rPr>
        <w:t xml:space="preserve"> -- 如果有多个 URL 指向同一内容（如 trailing slash 差异），Google 无法判断首选版本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Evidence</w:t>
      </w:r>
      <w:r>
        <w:rPr>
          <w:rFonts w:ascii="Arial" w:hAnsi="Arial" w:eastAsia="PingFang SC"/>
          <w:sz w:val="21"/>
        </w:rPr>
        <w:t>：Playwright `document.querySelector('link[rel="canonical"]')` 返回 null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：添加自引用 canonical `&lt;link rel="canonical" href="https://app.auxora.ai/" /&gt;`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5. Favicon 缺失（Low）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：无 favicon 定义，`/favicon.ico` 返回 404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Low</w:t>
      </w:r>
      <w:r>
        <w:rPr>
          <w:rFonts w:ascii="Arial" w:hAnsi="Arial" w:eastAsia="PingFang SC"/>
          <w:sz w:val="21"/>
        </w:rPr>
        <w:t xml:space="preserve"> -- 浏览器标签和搜索结果中无图标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：添加 favicon 文件 + `&lt;link rel="icon" href="/favicon.ico"&gt;`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6. FCP/LCP 8.8 秒（Critical）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：首次内容渲染和最大内容渲染都要 8.8 秒（移动端模拟）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Critical</w:t>
      </w:r>
      <w:r>
        <w:rPr>
          <w:rFonts w:ascii="Arial" w:hAnsi="Arial" w:eastAsia="PingFang SC"/>
          <w:sz w:val="21"/>
        </w:rPr>
        <w:t xml:space="preserve"> -- 用户可能在内容加载前离开；Google 将此作为排名信号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Evidence</w:t>
      </w:r>
      <w:r>
        <w:rPr>
          <w:rFonts w:ascii="Arial" w:hAnsi="Arial" w:eastAsia="PingFang SC"/>
          <w:sz w:val="21"/>
        </w:rPr>
        <w:t>：PageSpeed Insights 移动端测试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Root Cause</w:t>
      </w:r>
      <w:r>
        <w:rPr>
          <w:rFonts w:ascii="Arial" w:hAnsi="Arial" w:eastAsia="PingFang SC"/>
          <w:sz w:val="21"/>
        </w:rPr>
        <w:t>：SPA 纯客户端渲染 + 渲染阻塞请求（预计可缩短 4,360ms）+ 未使用的 JS/CSS（可节省 534KB JS + 347KB CSS）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</w:t>
      </w:r>
    </w:p>
    <w:p>
      <w:pPr>
        <w:pStyle w:val="ListBullet"/>
      </w:pPr>
      <w:r>
        <w:rPr>
          <w:rFonts w:ascii="Arial" w:hAnsi="Arial" w:eastAsia="PingFang SC"/>
          <w:sz w:val="21"/>
        </w:rPr>
        <w:t>迁移 SSR 是根本解决方案</w:t>
      </w:r>
    </w:p>
    <w:p>
      <w:pPr>
        <w:pStyle w:val="ListBullet"/>
      </w:pPr>
      <w:r>
        <w:rPr>
          <w:rFonts w:ascii="Arial" w:hAnsi="Arial" w:eastAsia="PingFang SC"/>
          <w:sz w:val="21"/>
        </w:rPr>
        <w:t>短期：code splitting、tree shaking、延迟加载非首屏内容</w:t>
      </w:r>
    </w:p>
    <w:p>
      <w:pPr>
        <w:pStyle w:val="ListBullet"/>
      </w:pPr>
      <w:r>
        <w:rPr>
          <w:rFonts w:ascii="Arial" w:hAnsi="Arial" w:eastAsia="PingFang SC"/>
          <w:sz w:val="21"/>
        </w:rPr>
        <w:t>移除未使用的 FontAwesome CSS（整个库加载只用了几个图标）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7. 缓存策略不足（Medium）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：可节省 9,993 KiB 的缓存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Medium</w:t>
      </w:r>
      <w:r>
        <w:rPr>
          <w:rFonts w:ascii="Arial" w:hAnsi="Arial" w:eastAsia="PingFang SC"/>
          <w:sz w:val="21"/>
        </w:rPr>
        <w:t xml:space="preserve"> -- 回访用户加载慢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：为静态资源设置长期 Cache-Control 头（JS/CSS 已有 hash 文件名，可设 1 年缓存）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8. 安全 Header 缺失（Medium）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：无 HSTS、无 CSP、无 XFO（X-Frame-Options）、无 COOP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Medium</w:t>
      </w:r>
      <w:r>
        <w:rPr>
          <w:rFonts w:ascii="Arial" w:hAnsi="Arial" w:eastAsia="PingFang SC"/>
          <w:sz w:val="21"/>
        </w:rPr>
        <w:t xml:space="preserve"> -- 安全最佳实践未达标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：在 nginx 中添加安全响应头</w:t>
      </w:r>
    </w:p>
    <w:p/>
    <w:p>
      <w:pPr>
        <w:jc w:val="center"/>
      </w:pPr>
      <w:r>
        <w:rPr>
          <w:rFonts w:ascii="Arial" w:hAnsi="Arial" w:eastAsia="PingFang SC"/>
          <w:sz w:val="21"/>
        </w:rPr>
        <w:t>____________________________________________________________</w:t>
      </w:r>
    </w:p>
    <w:p/>
    <w:p>
      <w:pPr>
        <w:pStyle w:val="Heading1"/>
      </w:pPr>
      <w:r>
        <w:rPr>
          <w:rFonts w:ascii="Arial" w:hAnsi="Arial" w:eastAsia="PingFang SC"/>
          <w:b/>
          <w:sz w:val="30"/>
        </w:rPr>
        <w:t>On-Page SEO Findings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9. Meta Description 缺失（Critical）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：页面无 `&lt;meta name="description"&gt;` 标签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Critical</w:t>
      </w:r>
      <w:r>
        <w:rPr>
          <w:rFonts w:ascii="Arial" w:hAnsi="Arial" w:eastAsia="PingFang SC"/>
          <w:sz w:val="21"/>
        </w:rPr>
        <w:t xml:space="preserve"> -- Google 会自动从页面内容抓取摘要，结果不可控；CTR 损失严重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：添加 150-160 字符的 meta description，例如：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Auxora is the AI marketing engine for one-person businesses. Get a complete marketing stack — ads, landing pages, SEO, emails — live in 48 hours. From $49.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10. Title Tag 不含关键词（Medium）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：当前标题 "Auxora -- AI Growth OS"。不含任何目标关键词（如 "AI marketing for solopreneurs" 或 "marketing for one-person business"）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Medium</w:t>
      </w:r>
      <w:r>
        <w:rPr>
          <w:rFonts w:ascii="Arial" w:hAnsi="Arial" w:eastAsia="PingFang SC"/>
          <w:sz w:val="21"/>
        </w:rPr>
        <w:t xml:space="preserve"> -- 标题是最重要的 on-page SEO 信号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：改为包含关键词的标题，例如：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Auxora — AI Marketing for One-Person Businesses | Ads, SEO &amp; Landing Pages in 48 Hours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11. OG Tags 完全缺失（Medium）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：无任何 Open Graph 标签（og:title、og:description、og:image）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Medium</w:t>
      </w:r>
      <w:r>
        <w:rPr>
          <w:rFonts w:ascii="Arial" w:hAnsi="Arial" w:eastAsia="PingFang SC"/>
          <w:sz w:val="21"/>
        </w:rPr>
        <w:t xml:space="preserve"> -- 在 Twitter、LinkedIn、Facebook 分享时无法控制预览显示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：添加完整 OG + Twitter Card 标签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12. H1 标签内容（Low -- 已良好）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：H1 是 "Your AI growth team. Done for you." -- 有说服力但不含搜索关键词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Low</w:t>
      </w:r>
      <w:r>
        <w:rPr>
          <w:rFonts w:ascii="Arial" w:hAnsi="Arial" w:eastAsia="PingFang SC"/>
          <w:sz w:val="21"/>
        </w:rPr>
        <w:t xml:space="preserve"> -- 对转化好，对 SEO 可优化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：可接受保持现状（H1 侧重转化），通过 H2 和正文内容覆盖关键词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13. JSON-LD Schema Markup 缺失（Medium）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：页面无任何结构化数据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Medium</w:t>
      </w:r>
      <w:r>
        <w:rPr>
          <w:rFonts w:ascii="Arial" w:hAnsi="Arial" w:eastAsia="PingFang SC"/>
          <w:sz w:val="21"/>
        </w:rPr>
        <w:t xml:space="preserve"> -- 无 rich snippets 机会（FAQ、SoftwareApplication、Organization）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Evidence</w:t>
      </w:r>
      <w:r>
        <w:rPr>
          <w:rFonts w:ascii="Arial" w:hAnsi="Arial" w:eastAsia="PingFang SC"/>
          <w:sz w:val="21"/>
        </w:rPr>
        <w:t>：Playwright `document.querySelectorAll('script[type="application/ld+json"]')` 返回空数组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：添加以下 schema：</w:t>
      </w:r>
    </w:p>
    <w:p>
      <w:pPr>
        <w:pStyle w:val="ListBullet"/>
      </w:pPr>
      <w:r>
        <w:rPr>
          <w:rFonts w:ascii="Arial" w:hAnsi="Arial" w:eastAsia="PingFang SC"/>
          <w:sz w:val="21"/>
        </w:rPr>
        <w:t>`Organization`（公司信息）</w:t>
      </w:r>
    </w:p>
    <w:p>
      <w:pPr>
        <w:pStyle w:val="ListBullet"/>
      </w:pPr>
      <w:r>
        <w:rPr>
          <w:rFonts w:ascii="Arial" w:hAnsi="Arial" w:eastAsia="PingFang SC"/>
          <w:sz w:val="21"/>
        </w:rPr>
        <w:t>`SoftwareApplication`（产品信息 + 定价）</w:t>
      </w:r>
    </w:p>
    <w:p>
      <w:pPr>
        <w:pStyle w:val="ListBullet"/>
      </w:pPr>
      <w:r>
        <w:rPr>
          <w:rFonts w:ascii="Arial" w:hAnsi="Arial" w:eastAsia="PingFang SC"/>
          <w:sz w:val="21"/>
        </w:rPr>
        <w:t>`FAQPage`（FAQ section 已有 8 个问题，天然适合）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14. 图片优化（Low -- 基本通过）</w:t>
      </w:r>
    </w:p>
    <w:p/>
    <w:p>
      <w:pPr>
        <w:pStyle w:val="ListBullet"/>
      </w:pPr>
      <w:r>
        <w:rPr>
          <w:rFonts w:ascii="Arial" w:hAnsi="Arial" w:eastAsia="PingFang SC"/>
          <w:b/>
          <w:sz w:val="21"/>
        </w:rPr>
        <w:t>Issue</w:t>
      </w:r>
      <w:r>
        <w:rPr>
          <w:rFonts w:ascii="Arial" w:hAnsi="Arial" w:eastAsia="PingFang SC"/>
          <w:sz w:val="21"/>
        </w:rPr>
        <w:t>：页面只有 1 张图片（logo），有 alt text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Impact</w:t>
      </w:r>
      <w:r>
        <w:rPr>
          <w:rFonts w:ascii="Arial" w:hAnsi="Arial" w:eastAsia="PingFang SC"/>
          <w:sz w:val="21"/>
        </w:rPr>
        <w:t>：</w:t>
      </w:r>
      <w:r>
        <w:rPr>
          <w:rFonts w:ascii="Arial" w:hAnsi="Arial" w:eastAsia="PingFang SC"/>
          <w:b/>
          <w:sz w:val="21"/>
        </w:rPr>
        <w:t>Low</w:t>
      </w:r>
      <w:r>
        <w:rPr>
          <w:rFonts w:ascii="Arial" w:hAnsi="Arial" w:eastAsia="PingFang SC"/>
          <w:sz w:val="21"/>
        </w:rPr>
        <w:t xml:space="preserve"> -- 当前图片很少，问题不大</w:t>
      </w:r>
    </w:p>
    <w:p>
      <w:pPr>
        <w:pStyle w:val="ListBullet"/>
      </w:pPr>
      <w:r>
        <w:rPr>
          <w:rFonts w:ascii="Arial" w:hAnsi="Arial" w:eastAsia="PingFang SC"/>
          <w:b/>
          <w:sz w:val="21"/>
        </w:rPr>
        <w:t>Fix</w:t>
      </w:r>
      <w:r>
        <w:rPr>
          <w:rFonts w:ascii="Arial" w:hAnsi="Arial" w:eastAsia="PingFang SC"/>
          <w:sz w:val="21"/>
        </w:rPr>
        <w:t>：确保后续添加的图片都有描述性 alt text + WebP 格式</w:t>
      </w:r>
    </w:p>
    <w:p/>
    <w:p>
      <w:pPr>
        <w:jc w:val="center"/>
      </w:pPr>
      <w:r>
        <w:rPr>
          <w:rFonts w:ascii="Arial" w:hAnsi="Arial" w:eastAsia="PingFang SC"/>
          <w:sz w:val="21"/>
        </w:rPr>
        <w:t>____________________________________________________________</w:t>
      </w:r>
    </w:p>
    <w:p/>
    <w:p>
      <w:pPr>
        <w:pStyle w:val="Heading1"/>
      </w:pPr>
      <w:r>
        <w:rPr>
          <w:rFonts w:ascii="Arial" w:hAnsi="Arial" w:eastAsia="PingFang SC"/>
          <w:b/>
          <w:sz w:val="30"/>
        </w:rPr>
        <w:t>Accessibility Findings</w:t>
      </w:r>
    </w:p>
    <w:p/>
    <w:p>
      <w:r>
        <w:rPr>
          <w:rFonts w:ascii="Arial" w:hAnsi="Arial" w:eastAsia="PingFang SC"/>
          <w:sz w:val="21"/>
        </w:rPr>
        <w:t>PageSpeed 得分 90（良好），但有以下问题：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问题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严重度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背景色和前景色对比度不足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Medium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触摸目标尺寸或间距不足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Medium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文档缺少主要 landmark（main）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Low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标题元素未按降序排列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Low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Video 元素缺少字幕 track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Low</w:t>
            </w:r>
          </w:p>
        </w:tc>
      </w:tr>
    </w:tbl>
    <w:p/>
    <w:p>
      <w:pPr>
        <w:jc w:val="center"/>
      </w:pPr>
      <w:r>
        <w:rPr>
          <w:rFonts w:ascii="Arial" w:hAnsi="Arial" w:eastAsia="PingFang SC"/>
          <w:sz w:val="21"/>
        </w:rPr>
        <w:t>____________________________________________________________</w:t>
      </w:r>
    </w:p>
    <w:p/>
    <w:p>
      <w:pPr>
        <w:pStyle w:val="Heading1"/>
      </w:pPr>
      <w:r>
        <w:rPr>
          <w:rFonts w:ascii="Arial" w:hAnsi="Arial" w:eastAsia="PingFang SC"/>
          <w:b/>
          <w:sz w:val="30"/>
        </w:rPr>
        <w:t>Content Quality Assessment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E-E-A-T 信号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信号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状态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b/>
                <w:sz w:val="21"/>
              </w:rPr>
            </w:r>
            <w:r>
              <w:rPr>
                <w:rFonts w:ascii="Arial" w:hAnsi="Arial" w:eastAsia="PingFang SC"/>
                <w:b/>
                <w:sz w:val="21"/>
              </w:rPr>
              <w:t>改进建议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Experience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有真实客户案例（4 条 testimonials）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需确认是否为真实客户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Expertise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产品定位清晰，行业痛点描述准确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缺少团队/创始人介绍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Authority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无外部引用、无 backlink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需要通过内容和 PR 建立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Trust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有 Privacy/Terms 页面，HTTPS，contact email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PingFang SC"/>
                <w:sz w:val="21"/>
              </w:rPr>
            </w:r>
            <w:r>
              <w:rPr>
                <w:rFonts w:ascii="Arial" w:hAnsi="Arial" w:eastAsia="PingFang SC"/>
                <w:sz w:val="21"/>
              </w:rPr>
              <w:t>缺少公司地址、团队页面</w:t>
            </w:r>
          </w:p>
        </w:tc>
      </w:tr>
    </w:tbl>
    <w:p/>
    <w:p>
      <w:pPr>
        <w:pStyle w:val="Heading2"/>
      </w:pPr>
      <w:r>
        <w:rPr>
          <w:rFonts w:ascii="Arial" w:hAnsi="Arial" w:eastAsia="PingFang SC"/>
          <w:b/>
          <w:sz w:val="25"/>
        </w:rPr>
        <w:t>Landing Page 内容质量</w:t>
      </w:r>
    </w:p>
    <w:p/>
    <w:p>
      <w:r>
        <w:rPr>
          <w:rFonts w:ascii="Arial" w:hAnsi="Arial" w:eastAsia="PingFang SC"/>
          <w:b/>
          <w:sz w:val="21"/>
        </w:rPr>
        <w:t>做得好的</w:t>
      </w:r>
      <w:r>
        <w:rPr>
          <w:rFonts w:ascii="Arial" w:hAnsi="Arial" w:eastAsia="PingFang SC"/>
          <w:sz w:val="21"/>
        </w:rPr>
        <w:t>：</w:t>
      </w:r>
    </w:p>
    <w:p>
      <w:pPr>
        <w:pStyle w:val="ListBullet"/>
      </w:pPr>
      <w:r>
        <w:rPr>
          <w:rFonts w:ascii="Arial" w:hAnsi="Arial" w:eastAsia="PingFang SC"/>
          <w:sz w:val="21"/>
        </w:rPr>
        <w:t>痛点描述精准（"Meta &amp; Google ads feel like a black box"）</w:t>
      </w:r>
    </w:p>
    <w:p>
      <w:pPr>
        <w:pStyle w:val="ListBullet"/>
      </w:pPr>
      <w:r>
        <w:rPr>
          <w:rFonts w:ascii="Arial" w:hAnsi="Arial" w:eastAsia="PingFang SC"/>
          <w:sz w:val="21"/>
        </w:rPr>
        <w:t>Agency vs Auxora 对比表直观有力</w:t>
      </w:r>
    </w:p>
    <w:p>
      <w:pPr>
        <w:pStyle w:val="ListBullet"/>
      </w:pPr>
      <w:r>
        <w:rPr>
          <w:rFonts w:ascii="Arial" w:hAnsi="Arial" w:eastAsia="PingFang SC"/>
          <w:sz w:val="21"/>
        </w:rPr>
        <w:t>6 个垂直行业分段精准</w:t>
      </w:r>
    </w:p>
    <w:p>
      <w:pPr>
        <w:pStyle w:val="ListBullet"/>
      </w:pPr>
      <w:r>
        <w:rPr>
          <w:rFonts w:ascii="Arial" w:hAnsi="Arial" w:eastAsia="PingFang SC"/>
          <w:sz w:val="21"/>
        </w:rPr>
        <w:t>定价透明（Free → $4.99 → $49）</w:t>
      </w:r>
    </w:p>
    <w:p>
      <w:pPr>
        <w:pStyle w:val="ListBullet"/>
      </w:pPr>
      <w:r>
        <w:rPr>
          <w:rFonts w:ascii="Arial" w:hAnsi="Arial" w:eastAsia="PingFang SC"/>
          <w:sz w:val="21"/>
        </w:rPr>
        <w:t>FAQ 覆盖常见问题</w:t>
      </w:r>
    </w:p>
    <w:p/>
    <w:p>
      <w:r>
        <w:rPr>
          <w:rFonts w:ascii="Arial" w:hAnsi="Arial" w:eastAsia="PingFang SC"/>
          <w:b/>
          <w:sz w:val="21"/>
        </w:rPr>
        <w:t>需要改进的</w:t>
      </w:r>
      <w:r>
        <w:rPr>
          <w:rFonts w:ascii="Arial" w:hAnsi="Arial" w:eastAsia="PingFang SC"/>
          <w:sz w:val="21"/>
        </w:rPr>
        <w:t>：</w:t>
      </w:r>
    </w:p>
    <w:p>
      <w:pPr>
        <w:pStyle w:val="ListBullet"/>
      </w:pPr>
      <w:r>
        <w:rPr>
          <w:rFonts w:ascii="Arial" w:hAnsi="Arial" w:eastAsia="PingFang SC"/>
          <w:sz w:val="21"/>
        </w:rPr>
        <w:t>没有 blog（SEO 内容基建为零）</w:t>
      </w:r>
    </w:p>
    <w:p>
      <w:pPr>
        <w:pStyle w:val="ListBullet"/>
      </w:pPr>
      <w:r>
        <w:rPr>
          <w:rFonts w:ascii="Arial" w:hAnsi="Arial" w:eastAsia="PingFang SC"/>
          <w:sz w:val="21"/>
        </w:rPr>
        <w:t>没有独立的行业页面（/ai-marketing-for-therapists 等 -- programmatic SEO 机会）</w:t>
      </w:r>
    </w:p>
    <w:p>
      <w:pPr>
        <w:pStyle w:val="ListBullet"/>
      </w:pPr>
      <w:r>
        <w:rPr>
          <w:rFonts w:ascii="Arial" w:hAnsi="Arial" w:eastAsia="PingFang SC"/>
          <w:sz w:val="21"/>
        </w:rPr>
        <w:t>没有对比页面（/auxora-vs-jasper 等）</w:t>
      </w:r>
    </w:p>
    <w:p>
      <w:pPr>
        <w:pStyle w:val="ListBullet"/>
      </w:pPr>
      <w:r>
        <w:rPr>
          <w:rFonts w:ascii="Arial" w:hAnsi="Arial" w:eastAsia="PingFang SC"/>
          <w:sz w:val="21"/>
        </w:rPr>
        <w:t>Footer 版权年份写的 2025</w:t>
      </w:r>
    </w:p>
    <w:p/>
    <w:p>
      <w:pPr>
        <w:jc w:val="center"/>
      </w:pPr>
      <w:r>
        <w:rPr>
          <w:rFonts w:ascii="Arial" w:hAnsi="Arial" w:eastAsia="PingFang SC"/>
          <w:sz w:val="21"/>
        </w:rPr>
        <w:t>____________________________________________________________</w:t>
      </w:r>
    </w:p>
    <w:p/>
    <w:p>
      <w:pPr>
        <w:pStyle w:val="Heading1"/>
      </w:pPr>
      <w:r>
        <w:rPr>
          <w:rFonts w:ascii="Arial" w:hAnsi="Arial" w:eastAsia="PingFang SC"/>
          <w:b/>
          <w:sz w:val="30"/>
        </w:rPr>
        <w:t>Prioritized Action Plan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P0: Critical（阻断索引/排名，应本周解决）</w:t>
      </w:r>
    </w:p>
    <w:p/>
    <w:p>
      <w:pPr>
        <w:pStyle w:val="ListNumber"/>
      </w:pPr>
      <w:r>
        <w:rPr>
          <w:rFonts w:ascii="Arial" w:hAnsi="Arial" w:eastAsia="PingFang SC"/>
          <w:b/>
          <w:sz w:val="21"/>
        </w:rPr>
        <w:t>添加 meta description</w:t>
      </w:r>
      <w:r>
        <w:rPr>
          <w:rFonts w:ascii="Arial" w:hAnsi="Arial" w:eastAsia="PingFang SC"/>
          <w:sz w:val="21"/>
        </w:rPr>
        <w:t xml:space="preserve"> -- 10 分钟修复，立即改善 SERP 展示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添加静态 robots.txt</w:t>
      </w:r>
      <w:r>
        <w:rPr>
          <w:rFonts w:ascii="Arial" w:hAnsi="Arial" w:eastAsia="PingFang SC"/>
          <w:sz w:val="21"/>
        </w:rPr>
        <w:t xml:space="preserve"> -- nginx 配置加一个 location block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添加静态 sitemap.xml</w:t>
      </w:r>
      <w:r>
        <w:rPr>
          <w:rFonts w:ascii="Arial" w:hAnsi="Arial" w:eastAsia="PingFang SC"/>
          <w:sz w:val="21"/>
        </w:rPr>
        <w:t xml:space="preserve"> -- 列出所有公开 URL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添加 canonical 标签</w:t>
      </w:r>
      <w:r>
        <w:rPr>
          <w:rFonts w:ascii="Arial" w:hAnsi="Arial" w:eastAsia="PingFang SC"/>
          <w:sz w:val="21"/>
        </w:rPr>
        <w:t xml:space="preserve"> -- `&lt;link rel="canonical"&gt;`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添加 OG tags</w:t>
      </w:r>
      <w:r>
        <w:rPr>
          <w:rFonts w:ascii="Arial" w:hAnsi="Arial" w:eastAsia="PingFang SC"/>
          <w:sz w:val="21"/>
        </w:rPr>
        <w:t xml:space="preserve"> -- 控制社交分享预览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P1: High（对排名有显著影响，应两周内解决）</w:t>
      </w:r>
    </w:p>
    <w:p/>
    <w:p>
      <w:pPr>
        <w:pStyle w:val="ListNumber"/>
      </w:pPr>
      <w:r>
        <w:rPr>
          <w:rFonts w:ascii="Arial" w:hAnsi="Arial" w:eastAsia="PingFang SC"/>
          <w:b/>
          <w:sz w:val="21"/>
        </w:rPr>
        <w:t>优化 Title tag</w:t>
      </w:r>
      <w:r>
        <w:rPr>
          <w:rFonts w:ascii="Arial" w:hAnsi="Arial" w:eastAsia="PingFang SC"/>
          <w:sz w:val="21"/>
        </w:rPr>
        <w:t xml:space="preserve"> -- 加入目标关键词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添加 JSON-LD schema</w:t>
      </w:r>
      <w:r>
        <w:rPr>
          <w:rFonts w:ascii="Arial" w:hAnsi="Arial" w:eastAsia="PingFang SC"/>
          <w:sz w:val="21"/>
        </w:rPr>
        <w:t xml:space="preserve"> -- Organization + SoftwareApplication + FAQPage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SSR/Prerendering</w:t>
      </w:r>
      <w:r>
        <w:rPr>
          <w:rFonts w:ascii="Arial" w:hAnsi="Arial" w:eastAsia="PingFang SC"/>
          <w:sz w:val="21"/>
        </w:rPr>
        <w:t xml:space="preserve"> -- 至少为 landing page 做预渲染（Prerender.io 或 Next.js 迁移）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性能优化</w:t>
      </w:r>
      <w:r>
        <w:rPr>
          <w:rFonts w:ascii="Arial" w:hAnsi="Arial" w:eastAsia="PingFang SC"/>
          <w:sz w:val="21"/>
        </w:rPr>
        <w:t xml:space="preserve"> -- code splitting 减少首屏 JS、移除未用 CSS/FontAwesome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P2: Medium（持续改进）</w:t>
      </w:r>
    </w:p>
    <w:p/>
    <w:p>
      <w:pPr>
        <w:pStyle w:val="ListNumber"/>
      </w:pPr>
      <w:r>
        <w:rPr>
          <w:rFonts w:ascii="Arial" w:hAnsi="Arial" w:eastAsia="PingFang SC"/>
          <w:b/>
          <w:sz w:val="21"/>
        </w:rPr>
        <w:t>添加 favicon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安全 headers</w:t>
      </w:r>
      <w:r>
        <w:rPr>
          <w:rFonts w:ascii="Arial" w:hAnsi="Arial" w:eastAsia="PingFang SC"/>
          <w:sz w:val="21"/>
        </w:rPr>
        <w:t>（HSTS、CSP、XFO）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缓存策略优化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无障碍</w:t>
      </w:r>
      <w:r>
        <w:rPr>
          <w:rFonts w:ascii="Arial" w:hAnsi="Arial" w:eastAsia="PingFang SC"/>
          <w:sz w:val="21"/>
        </w:rPr>
        <w:t>：对比度修复、触摸目标调大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Footer 年份</w:t>
      </w:r>
      <w:r>
        <w:rPr>
          <w:rFonts w:ascii="Arial" w:hAnsi="Arial" w:eastAsia="PingFang SC"/>
          <w:sz w:val="21"/>
        </w:rPr>
        <w:t xml:space="preserve"> 2025 → 2026</w:t>
      </w:r>
    </w:p>
    <w:p/>
    <w:p>
      <w:pPr>
        <w:pStyle w:val="Heading2"/>
      </w:pPr>
      <w:r>
        <w:rPr>
          <w:rFonts w:ascii="Arial" w:hAnsi="Arial" w:eastAsia="PingFang SC"/>
          <w:b/>
          <w:sz w:val="25"/>
        </w:rPr>
        <w:t>P3: 长期 SEO 建设</w:t>
      </w:r>
    </w:p>
    <w:p/>
    <w:p>
      <w:pPr>
        <w:pStyle w:val="ListNumber"/>
      </w:pPr>
      <w:r>
        <w:rPr>
          <w:rFonts w:ascii="Arial" w:hAnsi="Arial" w:eastAsia="PingFang SC"/>
          <w:b/>
          <w:sz w:val="21"/>
        </w:rPr>
        <w:t>建 blog</w:t>
      </w:r>
      <w:r>
        <w:rPr>
          <w:rFonts w:ascii="Arial" w:hAnsi="Arial" w:eastAsia="PingFang SC"/>
          <w:sz w:val="21"/>
        </w:rPr>
        <w:t xml:space="preserve"> -- 每周 1 篇 SEO 文章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行业垂直页</w:t>
      </w:r>
      <w:r>
        <w:rPr>
          <w:rFonts w:ascii="Arial" w:hAnsi="Arial" w:eastAsia="PingFang SC"/>
          <w:sz w:val="21"/>
        </w:rPr>
        <w:t xml:space="preserve"> -- /ai-marketing-for-therapists 等 programmatic SEO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对比页</w:t>
      </w:r>
      <w:r>
        <w:rPr>
          <w:rFonts w:ascii="Arial" w:hAnsi="Arial" w:eastAsia="PingFang SC"/>
          <w:sz w:val="21"/>
        </w:rPr>
        <w:t xml:space="preserve"> -- /auxora-vs-jasper 等截流内容</w:t>
      </w:r>
    </w:p>
    <w:p>
      <w:pPr>
        <w:pStyle w:val="ListNumber"/>
      </w:pPr>
      <w:r>
        <w:rPr>
          <w:rFonts w:ascii="Arial" w:hAnsi="Arial" w:eastAsia="PingFang SC"/>
          <w:b/>
          <w:sz w:val="21"/>
        </w:rPr>
        <w:t>提交 Google Search Console</w:t>
      </w:r>
      <w:r>
        <w:rPr>
          <w:rFonts w:ascii="Arial" w:hAnsi="Arial" w:eastAsia="PingFang SC"/>
          <w:sz w:val="21"/>
        </w:rPr>
        <w:t xml:space="preserve"> -- 监控索引和排名</w:t>
      </w:r>
    </w:p>
    <w:p/>
    <w:p>
      <w:pPr>
        <w:jc w:val="center"/>
      </w:pPr>
      <w:r>
        <w:rPr>
          <w:rFonts w:ascii="Arial" w:hAnsi="Arial" w:eastAsia="PingFang SC"/>
          <w:sz w:val="21"/>
        </w:rPr>
        <w:t>____________________________________________________________</w:t>
      </w:r>
    </w:p>
    <w:p/>
    <w:p>
      <w:pPr>
        <w:pStyle w:val="Heading1"/>
      </w:pPr>
      <w:r>
        <w:rPr>
          <w:rFonts w:ascii="Arial" w:hAnsi="Arial" w:eastAsia="PingFang SC"/>
          <w:b/>
          <w:sz w:val="30"/>
        </w:rPr>
        <w:t>Quick Win 清单（10 分钟内可完成）</w:t>
      </w:r>
    </w:p>
    <w:p/>
    <w:p>
      <w:r>
        <w:rPr>
          <w:rFonts w:ascii="Arial" w:hAnsi="Arial" w:eastAsia="PingFang SC"/>
          <w:sz w:val="21"/>
        </w:rPr>
        <w:t>这些都是纯前端/配置改动，不需要架构变更：</w:t>
      </w:r>
    </w:p>
    <w:p/>
    <w:p>
      <w:pPr>
        <w:pStyle w:val="ListBullet"/>
      </w:pPr>
      <w:r>
        <w:rPr>
          <w:rFonts w:ascii="Arial" w:hAnsi="Arial" w:eastAsia="PingFang SC"/>
          <w:sz w:val="21"/>
        </w:rPr>
        <w:t>☐ 添加 `&lt;meta name="description" content="..."&gt;`</w:t>
      </w:r>
    </w:p>
    <w:p>
      <w:pPr>
        <w:pStyle w:val="ListBullet"/>
      </w:pPr>
      <w:r>
        <w:rPr>
          <w:rFonts w:ascii="Arial" w:hAnsi="Arial" w:eastAsia="PingFang SC"/>
          <w:sz w:val="21"/>
        </w:rPr>
        <w:t>☐ 添加 `&lt;link rel="canonical" href="https://app.auxora.ai/"&gt;`</w:t>
      </w:r>
    </w:p>
    <w:p>
      <w:pPr>
        <w:pStyle w:val="ListBullet"/>
      </w:pPr>
      <w:r>
        <w:rPr>
          <w:rFonts w:ascii="Arial" w:hAnsi="Arial" w:eastAsia="PingFang SC"/>
          <w:sz w:val="21"/>
        </w:rPr>
        <w:t>☐ 添加 OG tags（og:title, og:description, og:image, og:url）</w:t>
      </w:r>
    </w:p>
    <w:p>
      <w:pPr>
        <w:pStyle w:val="ListBullet"/>
      </w:pPr>
      <w:r>
        <w:rPr>
          <w:rFonts w:ascii="Arial" w:hAnsi="Arial" w:eastAsia="PingFang SC"/>
          <w:sz w:val="21"/>
        </w:rPr>
        <w:t>☐ 添加 Twitter Card tags</w:t>
      </w:r>
    </w:p>
    <w:p>
      <w:pPr>
        <w:pStyle w:val="ListBullet"/>
      </w:pPr>
      <w:r>
        <w:rPr>
          <w:rFonts w:ascii="Arial" w:hAnsi="Arial" w:eastAsia="PingFang SC"/>
          <w:sz w:val="21"/>
        </w:rPr>
        <w:t>☐ nginx 配置 robots.txt 静态路由</w:t>
      </w:r>
    </w:p>
    <w:p>
      <w:pPr>
        <w:pStyle w:val="ListBullet"/>
      </w:pPr>
      <w:r>
        <w:rPr>
          <w:rFonts w:ascii="Arial" w:hAnsi="Arial" w:eastAsia="PingFang SC"/>
          <w:sz w:val="21"/>
        </w:rPr>
        <w:t>☐ 生成 sitemap.xml 静态文件</w:t>
      </w:r>
    </w:p>
    <w:p>
      <w:pPr>
        <w:pStyle w:val="ListBullet"/>
      </w:pPr>
      <w:r>
        <w:rPr>
          <w:rFonts w:ascii="Arial" w:hAnsi="Arial" w:eastAsia="PingFang SC"/>
          <w:sz w:val="21"/>
        </w:rPr>
        <w:t>☐ 添加 favicon</w:t>
      </w:r>
    </w:p>
    <w:p>
      <w:pPr>
        <w:pStyle w:val="ListBullet"/>
      </w:pPr>
      <w:r>
        <w:rPr>
          <w:rFonts w:ascii="Arial" w:hAnsi="Arial" w:eastAsia="PingFang SC"/>
          <w:sz w:val="21"/>
        </w:rPr>
        <w:t>☐ 修复 Footer 年份 2025 → 2026</w:t>
      </w:r>
    </w:p>
    <w:p/>
    <w:p>
      <w:pPr>
        <w:jc w:val="center"/>
      </w:pPr>
      <w:r>
        <w:rPr>
          <w:rFonts w:ascii="Arial" w:hAnsi="Arial" w:eastAsia="PingFang SC"/>
          <w:sz w:val="21"/>
        </w:rPr>
        <w:t>____________________________________________________________</w:t>
      </w:r>
    </w:p>
    <w:p/>
    <w:p>
      <w:pPr>
        <w:pStyle w:val="Heading1"/>
      </w:pPr>
      <w:r>
        <w:rPr>
          <w:rFonts w:ascii="Arial" w:hAnsi="Arial" w:eastAsia="PingFang SC"/>
          <w:b/>
          <w:sz w:val="30"/>
        </w:rPr>
        <w:t>数据来源</w:t>
      </w:r>
    </w:p>
    <w:p/>
    <w:p>
      <w:pPr>
        <w:pStyle w:val="ListBullet"/>
      </w:pPr>
      <w:r>
        <w:rPr>
          <w:rFonts w:ascii="Arial" w:hAnsi="Arial" w:eastAsia="PingFang SC"/>
          <w:sz w:val="21"/>
        </w:rPr>
        <w:t>PageSpeed Insights API（移动端，Lighthouse 13.0.1）</w:t>
      </w:r>
    </w:p>
    <w:p>
      <w:pPr>
        <w:pStyle w:val="ListBullet"/>
      </w:pPr>
      <w:r>
        <w:rPr>
          <w:rFonts w:ascii="Arial" w:hAnsi="Arial" w:eastAsia="PingFang SC"/>
          <w:sz w:val="21"/>
        </w:rPr>
        <w:t>Playwright 浏览器渲染检测（schema、meta tags、headings）</w:t>
      </w:r>
    </w:p>
    <w:p>
      <w:pPr>
        <w:pStyle w:val="ListBullet"/>
      </w:pPr>
      <w:r>
        <w:rPr>
          <w:rFonts w:ascii="Arial" w:hAnsi="Arial" w:eastAsia="PingFang SC"/>
          <w:sz w:val="21"/>
        </w:rPr>
        <w:t>curl HTTP headers 检查</w:t>
      </w:r>
    </w:p>
    <w:p>
      <w:pPr>
        <w:pStyle w:val="ListBullet"/>
      </w:pPr>
      <w:r>
        <w:rPr>
          <w:rFonts w:ascii="Arial" w:hAnsi="Arial" w:eastAsia="PingFang SC"/>
          <w:sz w:val="21"/>
        </w:rPr>
        <w:t>HTML 源码分析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Auxora.ai SEO 审计报告</dc:title>
  <dc:subject>SEO 审计</dc:subject>
  <dc:creator/>
  <cp:keywords>Auxora, SEO, audit</cp:keywords>
  <dc:description/>
  <cp:lastModifiedBy/>
  <cp:revision>1</cp:revision>
  <dcterms:created xsi:type="dcterms:W3CDTF">2013-12-23T23:15:00Z</dcterms:created>
  <dcterms:modified xsi:type="dcterms:W3CDTF">2013-12-23T23:15:00Z</dcterms:modified>
  <cp:category>报告</cp:category>
</cp:coreProperties>
</file>